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Predator 8 Architecture</w:t>
      </w:r>
    </w:p>
    <w:p>
      <w:r>
        <w:rPr>
          <w:b/>
        </w:rPr>
        <w:t>Concept</w:t>
        <w:br/>
      </w:r>
      <w:r>
        <w:t>Predator 8 is an ML-guided, population-based nondeterministic automated theorem prover. Instead of a single search trajectory, it runs multiple proof-search agents with different heuristics and creativity profiles while a formal Metamath verifier validates every accepted inference.</w:t>
        <w:br/>
        <w:br/>
      </w:r>
    </w:p>
    <w:p>
      <w:pPr>
        <w:pStyle w:val="Heading2"/>
      </w:pPr>
      <w:r>
        <w:t>Key Components</w:t>
      </w:r>
    </w:p>
    <w:p>
      <w:pPr>
        <w:pStyle w:val="ListBullet"/>
      </w:pPr>
      <w:r>
        <w:t>Population of nondeterministic proof-search agents.</w:t>
      </w:r>
    </w:p>
    <w:p>
      <w:pPr>
        <w:pStyle w:val="ListBullet"/>
      </w:pPr>
      <w:r>
        <w:t>Machine-learned policy/value guidance for branch selection.</w:t>
      </w:r>
    </w:p>
    <w:p>
      <w:pPr>
        <w:pStyle w:val="ListBullet"/>
      </w:pPr>
      <w:r>
        <w:t>Creativity profiles (temperature, novelty, rarity, lemma seeking).</w:t>
      </w:r>
    </w:p>
    <w:p>
      <w:pPr>
        <w:pStyle w:val="ListBullet"/>
      </w:pPr>
      <w:r>
        <w:t>Shared verified lemma memory across agents.</w:t>
      </w:r>
    </w:p>
    <w:p>
      <w:pPr>
        <w:pStyle w:val="ListBullet"/>
      </w:pPr>
      <w:r>
        <w:t>Counterfactual branch spawning to explore alternative decisions.</w:t>
      </w:r>
    </w:p>
    <w:p>
      <w:pPr>
        <w:pStyle w:val="ListBullet"/>
      </w:pPr>
      <w:r>
        <w:t>Resource scheduler that allocates search budget among agents.</w:t>
      </w:r>
    </w:p>
    <w:p>
      <w:pPr>
        <w:pStyle w:val="ListBullet"/>
      </w:pPr>
      <w:r>
        <w:t>Formal Metamath verifier as the final authority.</w:t>
      </w:r>
    </w:p>
    <w:p>
      <w:pPr>
        <w:pStyle w:val="Heading2"/>
      </w:pPr>
      <w:r>
        <w:t>Workflow</w:t>
      </w:r>
    </w:p>
    <w:p>
      <w:r>
        <w:t>1. Generate all legal successor proof states.</w:t>
        <w:br/>
        <w:t>2. Score them with ML guidance and heuristic features.</w:t>
        <w:br/>
        <w:t>3. Sample according to each agent's creativity profile.</w:t>
        <w:br/>
        <w:t>4. Verify transitions formally.</w:t>
        <w:br/>
        <w:t>5. Share verified intermediate lemmas.</w:t>
        <w:br/>
        <w:t>6. Continue until a proof is found or budgets are exhausted.</w:t>
      </w:r>
    </w:p>
    <w:p>
      <w:pPr>
        <w:pStyle w:val="Heading2"/>
      </w:pPr>
      <w:r>
        <w:t>Source Code</w:t>
      </w:r>
    </w:p>
    <w:p>
      <w:r>
        <w:t>The companion implementation is provided in predator8.py.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